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 Oriented Programming – Lab Assignment</w:t>
      </w:r>
    </w:p>
    <w:p>
      <w:pPr>
        <w:pStyle w:val="Heading2"/>
      </w:pPr>
      <w:r>
        <w:t>LAB 1</w:t>
      </w:r>
    </w:p>
    <w:p>
      <w:r>
        <w:t>Topic: Class Declaration &amp; Member Functions</w:t>
      </w:r>
    </w:p>
    <w:p>
      <w:r>
        <w:t>Code:</w:t>
      </w:r>
    </w:p>
    <w:p>
      <w:r>
        <w:t>#include &lt;iostream&gt;</w:t>
        <w:br/>
        <w:t>#include &lt;cstring&gt;</w:t>
        <w:br/>
        <w:t>using namespace std;</w:t>
        <w:br/>
        <w:br/>
        <w:t>class Student {</w:t>
        <w:br/>
        <w:t xml:space="preserve">    int id;</w:t>
        <w:br/>
        <w:t xml:space="preserve">    char name[20];</w:t>
        <w:br/>
        <w:t>public:</w:t>
        <w:br/>
        <w:t xml:space="preserve">    void set() {</w:t>
        <w:br/>
        <w:t xml:space="preserve">        id = 1;</w:t>
        <w:br/>
        <w:t xml:space="preserve">        strcpy(name, "Ali");</w:t>
        <w:br/>
        <w:t xml:space="preserve">    }</w:t>
        <w:br/>
        <w:t xml:space="preserve">    void show() {</w:t>
        <w:br/>
        <w:t xml:space="preserve">        cout &lt;&lt; id &lt;&lt; " " &lt;&lt; name;</w:t>
        <w:br/>
        <w:t xml:space="preserve">    }</w:t>
        <w:br/>
        <w:t>};</w:t>
        <w:br/>
        <w:br/>
        <w:t>int main() {</w:t>
        <w:br/>
        <w:t xml:space="preserve">    Student s;</w:t>
        <w:br/>
        <w:t xml:space="preserve">    s.set();</w:t>
        <w:br/>
        <w:t xml:space="preserve">    s.show();</w:t>
        <w:br/>
        <w:t xml:space="preserve">    return 0;</w:t>
        <w:br/>
        <w:t>}</w:t>
      </w:r>
    </w:p>
    <w:p>
      <w:r>
        <w:t>Output:</w:t>
      </w:r>
    </w:p>
    <w:p>
      <w:r>
        <w:t>1 Ali</w:t>
      </w:r>
    </w:p>
    <w:p/>
    <w:p>
      <w:r>
        <w:t>Screenshot of Output:</w:t>
      </w:r>
    </w:p>
    <w:p>
      <w:r>
        <w:br/>
        <w:br/>
        <w:br/>
      </w:r>
    </w:p>
    <w:p>
      <w:r>
        <w:br w:type="page"/>
      </w:r>
    </w:p>
    <w:p>
      <w:pPr>
        <w:pStyle w:val="Heading2"/>
      </w:pPr>
      <w:r>
        <w:t>LAB 2</w:t>
      </w:r>
    </w:p>
    <w:p>
      <w:r>
        <w:t>Topic: Default &amp; Parameterized Constructor</w:t>
      </w:r>
    </w:p>
    <w:p>
      <w:r>
        <w:t>Code:</w:t>
      </w:r>
    </w:p>
    <w:p>
      <w:r>
        <w:t>#include &lt;iostream&gt;</w:t>
        <w:br/>
        <w:t>using namespace std;</w:t>
        <w:br/>
        <w:br/>
        <w:t>class Test {</w:t>
        <w:br/>
        <w:t xml:space="preserve">    int x;</w:t>
        <w:br/>
        <w:t>public:</w:t>
        <w:br/>
        <w:t xml:space="preserve">    Test() { x = 0; }</w:t>
        <w:br/>
        <w:t xml:space="preserve">    Test(int a) { x = a; }</w:t>
        <w:br/>
        <w:t xml:space="preserve">    void show() { cout &lt;&lt; x &lt;&lt; endl; }</w:t>
        <w:br/>
        <w:t>};</w:t>
        <w:br/>
        <w:br/>
        <w:t>int main() {</w:t>
        <w:br/>
        <w:t xml:space="preserve">    Test t1, t2(5);</w:t>
        <w:br/>
        <w:t xml:space="preserve">    t1.show();</w:t>
        <w:br/>
        <w:t xml:space="preserve">    t2.show();</w:t>
        <w:br/>
        <w:t xml:space="preserve">    return 0;</w:t>
        <w:br/>
        <w:t>}</w:t>
      </w:r>
    </w:p>
    <w:p>
      <w:r>
        <w:t>Output:</w:t>
      </w:r>
    </w:p>
    <w:p>
      <w:r>
        <w:t>0</w:t>
        <w:br/>
        <w:t>5</w:t>
      </w:r>
    </w:p>
    <w:p/>
    <w:p>
      <w:r>
        <w:t>Screenshot of Output:</w:t>
      </w:r>
    </w:p>
    <w:p>
      <w:r>
        <w:br/>
        <w:br/>
        <w:br/>
      </w:r>
    </w:p>
    <w:p>
      <w:r>
        <w:br w:type="page"/>
      </w:r>
    </w:p>
    <w:p>
      <w:pPr>
        <w:pStyle w:val="Heading2"/>
      </w:pPr>
      <w:r>
        <w:t>LAB 3</w:t>
      </w:r>
    </w:p>
    <w:p>
      <w:r>
        <w:t>Topic: Copy Constructor &amp; Destructor</w:t>
      </w:r>
    </w:p>
    <w:p>
      <w:r>
        <w:t>Code:</w:t>
      </w:r>
    </w:p>
    <w:p>
      <w:r>
        <w:t>#include &lt;iostream&gt;</w:t>
        <w:br/>
        <w:t>using namespace std;</w:t>
        <w:br/>
        <w:br/>
        <w:t>class Demo {</w:t>
        <w:br/>
        <w:t>public:</w:t>
        <w:br/>
        <w:t xml:space="preserve">    Demo() { cout &lt;&lt; "Constructor "; }</w:t>
        <w:br/>
        <w:t xml:space="preserve">    Demo(Demo &amp;d) { cout &lt;&lt; "Copy "; }</w:t>
        <w:br/>
        <w:t xml:space="preserve">    ~Demo() { cout &lt;&lt; "Destructor "; }</w:t>
        <w:br/>
        <w:t>};</w:t>
        <w:br/>
        <w:br/>
        <w:t>int main() {</w:t>
        <w:br/>
        <w:t xml:space="preserve">    Demo a;</w:t>
        <w:br/>
        <w:t xml:space="preserve">    Demo b = a;</w:t>
        <w:br/>
        <w:t xml:space="preserve">    return 0;</w:t>
        <w:br/>
        <w:t>}</w:t>
      </w:r>
    </w:p>
    <w:p>
      <w:r>
        <w:t>Output:</w:t>
      </w:r>
    </w:p>
    <w:p>
      <w:r>
        <w:t>Constructor Copy Destructor Destructor</w:t>
      </w:r>
    </w:p>
    <w:p/>
    <w:p>
      <w:r>
        <w:t>Screenshot of Output:</w:t>
      </w:r>
    </w:p>
    <w:p>
      <w:r>
        <w:br/>
        <w:br/>
        <w:br/>
      </w:r>
    </w:p>
    <w:p>
      <w:r>
        <w:br w:type="page"/>
      </w:r>
    </w:p>
    <w:p>
      <w:pPr>
        <w:pStyle w:val="Heading2"/>
      </w:pPr>
      <w:r>
        <w:t>LAB 4</w:t>
      </w:r>
    </w:p>
    <w:p>
      <w:r>
        <w:t>Topic: Constructor Overloading</w:t>
      </w:r>
    </w:p>
    <w:p>
      <w:r>
        <w:t>Code:</w:t>
      </w:r>
    </w:p>
    <w:p>
      <w:r>
        <w:t>#include &lt;iostream&gt;</w:t>
        <w:br/>
        <w:t>using namespace std;</w:t>
        <w:br/>
        <w:br/>
        <w:t>class Add {</w:t>
        <w:br/>
        <w:t xml:space="preserve">    int a,b;</w:t>
        <w:br/>
        <w:t>public:</w:t>
        <w:br/>
        <w:t xml:space="preserve">    Add() { a=b=0; }</w:t>
        <w:br/>
        <w:t xml:space="preserve">    Add(int x,int y) { a=x; b=y; }</w:t>
        <w:br/>
        <w:t xml:space="preserve">    void show() { cout &lt;&lt; a+b &lt;&lt; endl; }</w:t>
        <w:br/>
        <w:t>};</w:t>
        <w:br/>
        <w:br/>
        <w:t>int main() {</w:t>
        <w:br/>
        <w:t xml:space="preserve">    Add a1,a2(2,3);</w:t>
        <w:br/>
        <w:t xml:space="preserve">    a1.show();</w:t>
        <w:br/>
        <w:t xml:space="preserve">    a2.show();</w:t>
        <w:br/>
        <w:t xml:space="preserve">    return 0;</w:t>
        <w:br/>
        <w:t>}</w:t>
      </w:r>
    </w:p>
    <w:p>
      <w:r>
        <w:t>Output:</w:t>
      </w:r>
    </w:p>
    <w:p>
      <w:r>
        <w:t>0</w:t>
        <w:br/>
        <w:t>5</w:t>
      </w:r>
    </w:p>
    <w:p/>
    <w:p>
      <w:r>
        <w:t>Screenshot of Output:</w:t>
      </w:r>
    </w:p>
    <w:p>
      <w:r>
        <w:br/>
        <w:br/>
        <w:br/>
      </w:r>
    </w:p>
    <w:p>
      <w:r>
        <w:br w:type="page"/>
      </w:r>
    </w:p>
    <w:p>
      <w:pPr>
        <w:pStyle w:val="Heading2"/>
      </w:pPr>
      <w:r>
        <w:t>LAB 5</w:t>
      </w:r>
    </w:p>
    <w:p>
      <w:r>
        <w:t>Topic: Objects as Function Parameter &amp; Returning Object</w:t>
      </w:r>
    </w:p>
    <w:p>
      <w:r>
        <w:t>Code:</w:t>
      </w:r>
    </w:p>
    <w:p>
      <w:r>
        <w:t>#include &lt;iostream&gt;</w:t>
        <w:br/>
        <w:t>using namespace std;</w:t>
        <w:br/>
        <w:br/>
        <w:t>class Sum {</w:t>
        <w:br/>
        <w:t>public:</w:t>
        <w:br/>
        <w:t xml:space="preserve">    int a;</w:t>
        <w:br/>
        <w:t xml:space="preserve">    Sum(int x=0){ a=x; }</w:t>
        <w:br/>
        <w:t>};</w:t>
        <w:br/>
        <w:br/>
        <w:t>Sum add(Sum x, Sum y) {</w:t>
        <w:br/>
        <w:t xml:space="preserve">    return Sum(x.a + y.a);</w:t>
        <w:br/>
        <w:t>}</w:t>
        <w:br/>
        <w:br/>
        <w:t>int main() {</w:t>
        <w:br/>
        <w:t xml:space="preserve">    Sum s1(3), s2(4), s3;</w:t>
        <w:br/>
        <w:t xml:space="preserve">    s3 = add(s1, s2);</w:t>
        <w:br/>
        <w:t xml:space="preserve">    cout &lt;&lt; s3.a;</w:t>
        <w:br/>
        <w:t xml:space="preserve">    return 0;</w:t>
        <w:br/>
        <w:t>}</w:t>
      </w:r>
    </w:p>
    <w:p>
      <w:r>
        <w:t>Output:</w:t>
      </w:r>
    </w:p>
    <w:p>
      <w:r>
        <w:t>7</w:t>
      </w:r>
    </w:p>
    <w:p/>
    <w:p>
      <w:r>
        <w:t>Screenshot of Output:</w:t>
      </w:r>
    </w:p>
    <w:p>
      <w:r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