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OOP Lab Manual (C++)</w:t>
      </w:r>
    </w:p>
    <w:p>
      <w:pPr>
        <w:pStyle w:val="Heading2"/>
      </w:pPr>
      <w:r>
        <w:t>LAB 1</w:t>
      </w:r>
    </w:p>
    <w:p>
      <w:pPr>
        <w:pStyle w:val="Heading3"/>
      </w:pPr>
      <w:r>
        <w:t>Class Declaration &amp; Member Functions</w:t>
      </w:r>
    </w:p>
    <w:p>
      <w:r>
        <w:t>class Student {</w:t>
        <w:br/>
        <w:t xml:space="preserve">    int id;</w:t>
        <w:br/>
        <w:t xml:space="preserve">    char name[20];</w:t>
        <w:br/>
        <w:t>public:</w:t>
        <w:br/>
        <w:t xml:space="preserve">    void set() {</w:t>
        <w:br/>
        <w:t xml:space="preserve">        id = 1;</w:t>
        <w:br/>
        <w:t xml:space="preserve">        strcpy(name, "Ali");</w:t>
        <w:br/>
        <w:t xml:space="preserve">    }</w:t>
        <w:br/>
        <w:t xml:space="preserve">    void show() {</w:t>
        <w:br/>
        <w:t xml:space="preserve">        cout &lt;&lt; id &lt;&lt; " " &lt;&lt; name;</w:t>
        <w:br/>
        <w:t xml:space="preserve">    }</w:t>
        <w:br/>
        <w:t>};</w:t>
        <w:br/>
        <w:br/>
        <w:t>int main() {</w:t>
        <w:br/>
        <w:t xml:space="preserve">    Student s;</w:t>
        <w:br/>
        <w:t xml:space="preserve">    s.set();</w:t>
        <w:br/>
        <w:t xml:space="preserve">    s.show();</w:t>
        <w:br/>
        <w:t>}</w:t>
      </w:r>
    </w:p>
    <w:p>
      <w:r>
        <w:t>Output:</w:t>
        <w:br/>
        <w:t>1 Ali</w:t>
      </w:r>
    </w:p>
    <w:p>
      <w:pPr>
        <w:pStyle w:val="Heading2"/>
      </w:pPr>
      <w:r>
        <w:t>LAB 2</w:t>
      </w:r>
    </w:p>
    <w:p>
      <w:pPr>
        <w:pStyle w:val="Heading3"/>
      </w:pPr>
      <w:r>
        <w:t>Default &amp; Parameterized Constructor</w:t>
      </w:r>
    </w:p>
    <w:p>
      <w:r>
        <w:t>class Test {</w:t>
        <w:br/>
        <w:t xml:space="preserve">    int x;</w:t>
        <w:br/>
        <w:t>public:</w:t>
        <w:br/>
        <w:t xml:space="preserve">    Test() { x = 0; }</w:t>
        <w:br/>
        <w:t xml:space="preserve">    Test(int a) { x = a; }</w:t>
        <w:br/>
        <w:t xml:space="preserve">    void show() { cout &lt;&lt; x; }</w:t>
        <w:br/>
        <w:t>};</w:t>
        <w:br/>
        <w:br/>
        <w:t>int main() {</w:t>
        <w:br/>
        <w:t xml:space="preserve">    Test t1, t2(5);</w:t>
        <w:br/>
        <w:t xml:space="preserve">    t1.show();</w:t>
        <w:br/>
        <w:t xml:space="preserve">    t2.show();</w:t>
        <w:br/>
        <w:t>}</w:t>
      </w:r>
    </w:p>
    <w:p>
      <w:r>
        <w:t>Output:</w:t>
        <w:br/>
        <w:t>05</w:t>
      </w:r>
    </w:p>
    <w:p>
      <w:pPr>
        <w:pStyle w:val="Heading2"/>
      </w:pPr>
      <w:r>
        <w:t>LAB 3</w:t>
      </w:r>
    </w:p>
    <w:p>
      <w:pPr>
        <w:pStyle w:val="Heading3"/>
      </w:pPr>
      <w:r>
        <w:t>Copy Constructor &amp; Destructor</w:t>
      </w:r>
    </w:p>
    <w:p>
      <w:r>
        <w:t>class Demo {</w:t>
        <w:br/>
        <w:t>public:</w:t>
        <w:br/>
        <w:t xml:space="preserve">    Demo() { cout &lt;&lt; "Constructor "; }</w:t>
        <w:br/>
        <w:t xml:space="preserve">    Demo(Demo &amp;d) { cout &lt;&lt; "Copy "; }</w:t>
        <w:br/>
        <w:t xml:space="preserve">    ~Demo() { cout &lt;&lt; "Destructor "; }</w:t>
        <w:br/>
        <w:t>};</w:t>
        <w:br/>
        <w:br/>
        <w:t>int main() {</w:t>
        <w:br/>
        <w:t xml:space="preserve">    Demo a;</w:t>
        <w:br/>
        <w:t xml:space="preserve">    Demo b = a;</w:t>
        <w:br/>
        <w:t>}</w:t>
      </w:r>
    </w:p>
    <w:p>
      <w:r>
        <w:t>Output:</w:t>
        <w:br/>
        <w:t>Constructor Copy Destructor Destructor</w:t>
      </w:r>
    </w:p>
    <w:p>
      <w:pPr>
        <w:pStyle w:val="Heading2"/>
      </w:pPr>
      <w:r>
        <w:t>LAB 4</w:t>
      </w:r>
    </w:p>
    <w:p>
      <w:pPr>
        <w:pStyle w:val="Heading3"/>
      </w:pPr>
      <w:r>
        <w:t>Constructor Overloading</w:t>
      </w:r>
    </w:p>
    <w:p>
      <w:r>
        <w:t>class Add {</w:t>
        <w:br/>
        <w:t xml:space="preserve">    int a,b;</w:t>
        <w:br/>
        <w:t>public:</w:t>
        <w:br/>
        <w:t xml:space="preserve">    Add() { a=b=0; }</w:t>
        <w:br/>
        <w:t xml:space="preserve">    Add(int x,int y) { a=x; b=y; }</w:t>
        <w:br/>
        <w:t xml:space="preserve">    void show() { cout &lt;&lt; a+b; }</w:t>
        <w:br/>
        <w:t>};</w:t>
        <w:br/>
        <w:br/>
        <w:t>int main() {</w:t>
        <w:br/>
        <w:t xml:space="preserve">    Add a1,a2(2,3);</w:t>
        <w:br/>
        <w:t xml:space="preserve">    a1.show();</w:t>
        <w:br/>
        <w:t xml:space="preserve">    a2.show();</w:t>
        <w:br/>
        <w:t>}</w:t>
      </w:r>
    </w:p>
    <w:p>
      <w:r>
        <w:t>Output:</w:t>
        <w:br/>
        <w:t>05</w:t>
      </w:r>
    </w:p>
    <w:p>
      <w:pPr>
        <w:pStyle w:val="Heading2"/>
      </w:pPr>
      <w:r>
        <w:t>LAB 5</w:t>
      </w:r>
    </w:p>
    <w:p>
      <w:pPr>
        <w:pStyle w:val="Heading3"/>
      </w:pPr>
      <w:r>
        <w:t>Objects as Parameter &amp; Returning Object</w:t>
      </w:r>
    </w:p>
    <w:p>
      <w:r>
        <w:t>class Sum {</w:t>
        <w:br/>
        <w:t>public:</w:t>
        <w:br/>
        <w:t xml:space="preserve">    int a;</w:t>
        <w:br/>
        <w:t xml:space="preserve">    Sum(int x=0){a=x;}</w:t>
        <w:br/>
        <w:t>};</w:t>
        <w:br/>
        <w:br/>
        <w:t>Sum add(Sum x, Sum y){</w:t>
        <w:br/>
        <w:t xml:space="preserve">    return Sum(x.a + y.a);</w:t>
        <w:br/>
        <w:t>}</w:t>
        <w:br/>
        <w:br/>
        <w:t>int main(){</w:t>
        <w:br/>
        <w:t xml:space="preserve">    Sum s1(3), s2(4), s3;</w:t>
        <w:br/>
        <w:t xml:space="preserve">    s3 = add(s1,s2);</w:t>
        <w:br/>
        <w:t xml:space="preserve">    cout &lt;&lt; s3.a;</w:t>
        <w:br/>
        <w:t>}</w:t>
      </w:r>
    </w:p>
    <w:p>
      <w:r>
        <w:t>Output:</w:t>
        <w:br/>
        <w:t>7</w:t>
      </w:r>
    </w:p>
    <w:p>
      <w:pPr>
        <w:pStyle w:val="Heading2"/>
      </w:pPr>
      <w:r>
        <w:t>LAB 6</w:t>
      </w:r>
    </w:p>
    <w:p>
      <w:pPr>
        <w:pStyle w:val="Heading3"/>
      </w:pPr>
      <w:r>
        <w:t>Static Data &amp; Static Function</w:t>
      </w:r>
    </w:p>
    <w:p>
      <w:r>
        <w:t>class Count {</w:t>
        <w:br/>
        <w:t xml:space="preserve">    static int c;</w:t>
        <w:br/>
        <w:t>public:</w:t>
        <w:br/>
        <w:t xml:space="preserve">    Count(){c++;}</w:t>
        <w:br/>
        <w:t xml:space="preserve">    static void show(){cout&lt;&lt;c;}</w:t>
        <w:br/>
        <w:t>};</w:t>
        <w:br/>
        <w:t>int Count::c=0;</w:t>
        <w:br/>
        <w:br/>
        <w:t>int main(){</w:t>
        <w:br/>
        <w:t xml:space="preserve">    Count a,b;</w:t>
        <w:br/>
        <w:t xml:space="preserve">    Count::show();</w:t>
        <w:br/>
        <w:t>}</w:t>
      </w:r>
    </w:p>
    <w:p>
      <w:r>
        <w:t>Output:</w:t>
        <w:br/>
        <w:t>2</w:t>
      </w:r>
    </w:p>
    <w:p>
      <w:pPr>
        <w:pStyle w:val="Heading2"/>
      </w:pPr>
      <w:r>
        <w:t>LAB 7</w:t>
      </w:r>
    </w:p>
    <w:p>
      <w:pPr>
        <w:pStyle w:val="Heading3"/>
      </w:pPr>
      <w:r>
        <w:t>Friend Function &amp; Friend Class</w:t>
      </w:r>
    </w:p>
    <w:p>
      <w:r>
        <w:t>class A {</w:t>
        <w:br/>
        <w:t xml:space="preserve">    int x=5;</w:t>
        <w:br/>
        <w:t xml:space="preserve">    friend void show(A);</w:t>
        <w:br/>
        <w:t>};</w:t>
        <w:br/>
        <w:t>void show(A a){</w:t>
        <w:br/>
        <w:t xml:space="preserve">    cout&lt;&lt;a.x;</w:t>
        <w:br/>
        <w:t>}</w:t>
        <w:br/>
        <w:t>int main(){</w:t>
        <w:br/>
        <w:t xml:space="preserve">    A a;</w:t>
        <w:br/>
        <w:t xml:space="preserve">    show(a);</w:t>
        <w:br/>
        <w:t>}</w:t>
      </w:r>
    </w:p>
    <w:p>
      <w:r>
        <w:t>Output:</w:t>
        <w:br/>
        <w:t>5</w:t>
      </w:r>
    </w:p>
    <w:p>
      <w:pPr>
        <w:pStyle w:val="Heading2"/>
      </w:pPr>
      <w:r>
        <w:t>LAB 8</w:t>
      </w:r>
    </w:p>
    <w:p>
      <w:pPr>
        <w:pStyle w:val="Heading3"/>
      </w:pPr>
      <w:r>
        <w:t>Single Inheritance</w:t>
      </w:r>
    </w:p>
    <w:p>
      <w:r>
        <w:t>class A {</w:t>
        <w:br/>
        <w:t>public:</w:t>
        <w:br/>
        <w:t xml:space="preserve">    void showA(){cout&lt;&lt;"A ";}</w:t>
        <w:br/>
        <w:t>};</w:t>
        <w:br/>
        <w:t>class B: public A {</w:t>
        <w:br/>
        <w:t>public:</w:t>
        <w:br/>
        <w:t xml:space="preserve">    void showB(){cout&lt;&lt;"B";}</w:t>
        <w:br/>
        <w:t>};</w:t>
        <w:br/>
        <w:t>int main(){</w:t>
        <w:br/>
        <w:t xml:space="preserve">    B b;</w:t>
        <w:br/>
        <w:t xml:space="preserve">    b.showA();</w:t>
        <w:br/>
        <w:t xml:space="preserve">    b.showB();</w:t>
        <w:br/>
        <w:t>}</w:t>
      </w:r>
    </w:p>
    <w:p>
      <w:r>
        <w:t>Output:</w:t>
        <w:br/>
        <w:t>A B</w:t>
      </w:r>
    </w:p>
    <w:p>
      <w:pPr>
        <w:pStyle w:val="Heading2"/>
      </w:pPr>
      <w:r>
        <w:t>LAB 9</w:t>
      </w:r>
    </w:p>
    <w:p>
      <w:pPr>
        <w:pStyle w:val="Heading3"/>
      </w:pPr>
      <w:r>
        <w:t>Multilevel Inheritance</w:t>
      </w:r>
    </w:p>
    <w:p>
      <w:r>
        <w:t>class A{</w:t>
        <w:br/>
        <w:t>public:void a(){cout&lt;&lt;"A ";}</w:t>
        <w:br/>
        <w:t>};</w:t>
        <w:br/>
        <w:t>class B: public A{</w:t>
        <w:br/>
        <w:t>public:void b(){cout&lt;&lt;"B ";}</w:t>
        <w:br/>
        <w:t>};</w:t>
        <w:br/>
        <w:t>class C: public B{</w:t>
        <w:br/>
        <w:t>public:void c(){cout&lt;&lt;"C";}</w:t>
        <w:br/>
        <w:t>};</w:t>
        <w:br/>
        <w:t>int main(){</w:t>
        <w:br/>
        <w:t xml:space="preserve">    C obj;</w:t>
        <w:br/>
        <w:t xml:space="preserve">    obj.a(); obj.b(); obj.c();</w:t>
        <w:br/>
        <w:t>}</w:t>
      </w:r>
    </w:p>
    <w:p>
      <w:r>
        <w:t>Output:</w:t>
        <w:br/>
        <w:t>A B C</w:t>
      </w:r>
    </w:p>
    <w:p>
      <w:pPr>
        <w:pStyle w:val="Heading2"/>
      </w:pPr>
      <w:r>
        <w:t>LAB 10</w:t>
      </w:r>
    </w:p>
    <w:p>
      <w:pPr>
        <w:pStyle w:val="Heading3"/>
      </w:pPr>
      <w:r>
        <w:t>Multiple Inheritance</w:t>
      </w:r>
    </w:p>
    <w:p>
      <w:r>
        <w:t>class A{public:void a(){cout&lt;&lt;"A ";}};</w:t>
        <w:br/>
        <w:t>class B{public:void b(){cout&lt;&lt;"B ";}};</w:t>
        <w:br/>
        <w:t>class C: public A, public B{};</w:t>
        <w:br/>
        <w:t>int main(){</w:t>
        <w:br/>
        <w:t xml:space="preserve">    C c;</w:t>
        <w:br/>
        <w:t xml:space="preserve">    c.a(); c.b();</w:t>
        <w:br/>
        <w:t>}</w:t>
      </w:r>
    </w:p>
    <w:p>
      <w:r>
        <w:t>Output:</w:t>
        <w:br/>
        <w:t>A B</w:t>
      </w:r>
    </w:p>
    <w:p>
      <w:pPr>
        <w:pStyle w:val="Heading2"/>
      </w:pPr>
      <w:r>
        <w:t>LAB 11</w:t>
      </w:r>
    </w:p>
    <w:p>
      <w:pPr>
        <w:pStyle w:val="Heading3"/>
      </w:pPr>
      <w:r>
        <w:t>Function Overriding</w:t>
      </w:r>
    </w:p>
    <w:p>
      <w:r>
        <w:t>class A{</w:t>
        <w:br/>
        <w:t>public: virtual void show(){cout&lt;&lt;"A";}</w:t>
        <w:br/>
        <w:t>};</w:t>
        <w:br/>
        <w:t>class B: public A{</w:t>
        <w:br/>
        <w:t>public:void show(){cout&lt;&lt;"B";}</w:t>
        <w:br/>
        <w:t>};</w:t>
        <w:br/>
        <w:t>int main(){</w:t>
        <w:br/>
        <w:t xml:space="preserve">    A* a;</w:t>
        <w:br/>
        <w:t xml:space="preserve">    B b;</w:t>
        <w:br/>
        <w:t xml:space="preserve">    a=&amp;b;</w:t>
        <w:br/>
        <w:t xml:space="preserve">    a-&gt;show();</w:t>
        <w:br/>
        <w:t>}</w:t>
      </w:r>
    </w:p>
    <w:p>
      <w:r>
        <w:t>Output:</w:t>
        <w:br/>
        <w:t>B</w:t>
      </w:r>
    </w:p>
    <w:p>
      <w:pPr>
        <w:pStyle w:val="Heading2"/>
      </w:pPr>
      <w:r>
        <w:t>LAB 12</w:t>
      </w:r>
    </w:p>
    <w:p>
      <w:pPr>
        <w:pStyle w:val="Heading3"/>
      </w:pPr>
      <w:r>
        <w:t>Virtual Function</w:t>
      </w:r>
    </w:p>
    <w:p>
      <w:r>
        <w:t>class A{</w:t>
        <w:br/>
        <w:t>public: virtual void show(){cout&lt;&lt;"A";}</w:t>
        <w:br/>
        <w:t>};</w:t>
        <w:br/>
        <w:t>class B: public A{</w:t>
        <w:br/>
        <w:t>public:void show(){cout&lt;&lt;"B";}</w:t>
        <w:br/>
        <w:t>};</w:t>
        <w:br/>
        <w:t>int main(){</w:t>
        <w:br/>
        <w:t xml:space="preserve">    A *a=new B();</w:t>
        <w:br/>
        <w:t xml:space="preserve">    a-&gt;show();</w:t>
        <w:br/>
        <w:t>}</w:t>
      </w:r>
    </w:p>
    <w:p>
      <w:r>
        <w:t>Output:</w:t>
        <w:br/>
        <w:t>B</w:t>
      </w:r>
    </w:p>
    <w:p>
      <w:pPr>
        <w:pStyle w:val="Heading2"/>
      </w:pPr>
      <w:r>
        <w:t>LAB 13</w:t>
      </w:r>
    </w:p>
    <w:p>
      <w:pPr>
        <w:pStyle w:val="Heading3"/>
      </w:pPr>
      <w:r>
        <w:t>Pure Virtual Function</w:t>
      </w:r>
    </w:p>
    <w:p>
      <w:r>
        <w:t>class Shape{</w:t>
        <w:br/>
        <w:t>public: virtual void draw()=0;</w:t>
        <w:br/>
        <w:t>};</w:t>
        <w:br/>
        <w:t>class Circle: public Shape{</w:t>
        <w:br/>
        <w:t>public:void draw(){cout&lt;&lt;"Circle";}</w:t>
        <w:br/>
        <w:t>};</w:t>
        <w:br/>
        <w:t>int main(){</w:t>
        <w:br/>
        <w:t xml:space="preserve">    Shape *s=new Circle();</w:t>
        <w:br/>
        <w:t xml:space="preserve">    s-&gt;draw();</w:t>
        <w:br/>
        <w:t>}</w:t>
      </w:r>
    </w:p>
    <w:p>
      <w:r>
        <w:t>Output:</w:t>
        <w:br/>
        <w:t>Circle</w:t>
      </w:r>
    </w:p>
    <w:p>
      <w:pPr>
        <w:pStyle w:val="Heading2"/>
      </w:pPr>
      <w:r>
        <w:t>LAB 14</w:t>
      </w:r>
    </w:p>
    <w:p>
      <w:pPr>
        <w:pStyle w:val="Heading3"/>
      </w:pPr>
      <w:r>
        <w:t>Operator Overloading</w:t>
      </w:r>
    </w:p>
    <w:p>
      <w:r>
        <w:t>class Num{</w:t>
        <w:br/>
        <w:t>public:</w:t>
        <w:br/>
        <w:t xml:space="preserve">    int x;</w:t>
        <w:br/>
        <w:t xml:space="preserve">    Num(int a){x=a;}</w:t>
        <w:br/>
        <w:t xml:space="preserve">    Num operator+(Num n){return Num(x+n.x);}</w:t>
        <w:br/>
        <w:t>};</w:t>
        <w:br/>
        <w:t>int main(){</w:t>
        <w:br/>
        <w:t xml:space="preserve">    Num a(2), b(3);</w:t>
        <w:br/>
        <w:t xml:space="preserve">    Num c=a+b;</w:t>
        <w:br/>
        <w:t xml:space="preserve">    cout&lt;&lt;c.x;</w:t>
        <w:br/>
        <w:t>}</w:t>
      </w:r>
    </w:p>
    <w:p>
      <w:r>
        <w:t>Output:</w:t>
        <w:br/>
        <w:t>5</w:t>
      </w:r>
    </w:p>
    <w:p>
      <w:pPr>
        <w:pStyle w:val="Heading2"/>
      </w:pPr>
      <w:r>
        <w:t>LAB 15</w:t>
      </w:r>
    </w:p>
    <w:p>
      <w:pPr>
        <w:pStyle w:val="Heading3"/>
      </w:pPr>
      <w:r>
        <w:t>Function Template</w:t>
      </w:r>
    </w:p>
    <w:p>
      <w:r>
        <w:t>template&lt;class T&gt;</w:t>
        <w:br/>
        <w:t>T add(T a,T b){return a+b;}</w:t>
        <w:br/>
        <w:t>int main(){</w:t>
        <w:br/>
        <w:t xml:space="preserve">    cout&lt;&lt;add(2,3);</w:t>
        <w:br/>
        <w:t>}</w:t>
      </w:r>
    </w:p>
    <w:p>
      <w:r>
        <w:t>Output:</w:t>
        <w:br/>
        <w:t>5</w:t>
      </w:r>
    </w:p>
    <w:p>
      <w:pPr>
        <w:pStyle w:val="Heading2"/>
      </w:pPr>
      <w:r>
        <w:t>LAB 16</w:t>
      </w:r>
    </w:p>
    <w:p>
      <w:pPr>
        <w:pStyle w:val="Heading3"/>
      </w:pPr>
      <w:r>
        <w:t>Class Template</w:t>
      </w:r>
    </w:p>
    <w:p>
      <w:r>
        <w:t>template&lt;class T&gt;</w:t>
        <w:br/>
        <w:t>class Test{</w:t>
        <w:br/>
        <w:t xml:space="preserve">    T a;</w:t>
        <w:br/>
        <w:t>public:</w:t>
        <w:br/>
        <w:t xml:space="preserve">    Test(T x){a=x;}</w:t>
        <w:br/>
        <w:t xml:space="preserve">    void show(){cout&lt;&lt;a;}</w:t>
        <w:br/>
        <w:t>};</w:t>
        <w:br/>
        <w:t>int main(){</w:t>
        <w:br/>
        <w:t xml:space="preserve">    Test&lt;int&gt; t(10);</w:t>
        <w:br/>
        <w:t xml:space="preserve">    t.show();</w:t>
        <w:br/>
        <w:t>}</w:t>
      </w:r>
    </w:p>
    <w:p>
      <w:r>
        <w:t>Output:</w:t>
        <w:br/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